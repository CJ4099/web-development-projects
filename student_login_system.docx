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Login System (HTML &amp; CSS)</w:t>
      </w:r>
    </w:p>
    <w:p>
      <w:pPr>
        <w:pStyle w:val="Heading1"/>
      </w:pPr>
      <w:r>
        <w:t>1. index.html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&lt;title&gt;Student Login&lt;/title&gt;</w:t>
        <w:br/>
        <w:t xml:space="preserve">    &lt;link rel="stylesheet" href="style.css"&gt;</w:t>
        <w:br/>
        <w:t>&lt;/head&gt;</w:t>
        <w:br/>
        <w:t>&lt;body&gt;</w:t>
        <w:br/>
        <w:br/>
        <w:t>&lt;div class="container"&gt;</w:t>
        <w:br/>
        <w:t xml:space="preserve">    &lt;form class="login-box"&gt;</w:t>
        <w:br/>
        <w:t xml:space="preserve">        &lt;h2&gt;Student Login&lt;/h2&gt;</w:t>
        <w:br/>
        <w:br/>
        <w:t xml:space="preserve">        &lt;div class="input-box"&gt;</w:t>
        <w:br/>
        <w:t xml:space="preserve">            &lt;label&gt;Username&lt;/label&gt;</w:t>
        <w:br/>
        <w:t xml:space="preserve">            &lt;input type="text" placeholder="Enter username" required&gt;</w:t>
        <w:br/>
        <w:t xml:space="preserve">        &lt;/div&gt;</w:t>
        <w:br/>
        <w:br/>
        <w:t xml:space="preserve">        &lt;div class="input-box"&gt;</w:t>
        <w:br/>
        <w:t xml:space="preserve">            &lt;label&gt;Password&lt;/label&gt;</w:t>
        <w:br/>
        <w:t xml:space="preserve">            &lt;input type="password" placeholder="Enter password" required&gt;</w:t>
        <w:br/>
        <w:t xml:space="preserve">        &lt;/div&gt;</w:t>
        <w:br/>
        <w:br/>
        <w:t xml:space="preserve">        &lt;div class="options"&gt;</w:t>
        <w:br/>
        <w:t xml:space="preserve">            &lt;label&gt;&lt;input type="checkbox"&gt; Remember me&lt;/label&gt;</w:t>
        <w:br/>
        <w:t xml:space="preserve">            &lt;a href="#"&gt;Forgot Password?&lt;/a&gt;</w:t>
        <w:br/>
        <w:t xml:space="preserve">        &lt;/div&gt;</w:t>
        <w:br/>
        <w:br/>
        <w:t xml:space="preserve">        &lt;button type="submit"&gt;Login&lt;/button&gt;</w:t>
        <w:br/>
        <w:br/>
        <w:t xml:space="preserve">        &lt;p class="register"&gt;</w:t>
        <w:br/>
        <w:t xml:space="preserve">            Don't have an account? &lt;a href="#"&gt;Register&lt;/a&gt;</w:t>
        <w:br/>
        <w:t xml:space="preserve">        &lt;/p&gt;</w:t>
        <w:br/>
        <w:t xml:space="preserve">    &lt;/form&gt;</w:t>
        <w:br/>
        <w:t>&lt;/div&gt;</w:t>
        <w:br/>
        <w:br/>
        <w:t>&lt;/body&gt;</w:t>
        <w:br/>
        <w:t>&lt;/html&gt;</w:t>
        <w:br/>
      </w:r>
    </w:p>
    <w:p>
      <w:pPr>
        <w:pStyle w:val="Heading1"/>
      </w:pPr>
      <w:r>
        <w:t>2. style.css</w:t>
      </w:r>
    </w:p>
    <w:p>
      <w:r>
        <w:rPr>
          <w:rFonts w:ascii="Courier New" w:hAnsi="Courier New"/>
          <w:sz w:val="18"/>
        </w:rPr>
        <w:t>/* Reset */</w:t>
        <w:br/>
        <w:t>* {</w:t>
        <w:br/>
        <w:t xml:space="preserve">    margin: 0;</w:t>
        <w:br/>
        <w:t xml:space="preserve">    padding: 0;</w:t>
        <w:br/>
        <w:t xml:space="preserve">    box-sizing: border-box;</w:t>
        <w:br/>
        <w:t xml:space="preserve">    font-family: Arial, sans-serif;</w:t>
        <w:br/>
        <w:t>}</w:t>
        <w:br/>
        <w:br/>
        <w:t>/* Background */</w:t>
        <w:br/>
        <w:t>body {</w:t>
        <w:br/>
        <w:t xml:space="preserve">    height: 100vh;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background: linear-gradient(135deg, #667eea, #764ba2);</w:t>
        <w:br/>
        <w:t>}</w:t>
        <w:br/>
        <w:br/>
        <w:t>/* Container */</w:t>
        <w:br/>
        <w:t>.container {</w:t>
        <w:br/>
        <w:t xml:space="preserve">    width: 100%;</w:t>
        <w:br/>
        <w:t xml:space="preserve">    max-width: 400px;</w:t>
        <w:br/>
        <w:t>}</w:t>
        <w:br/>
        <w:br/>
        <w:t>/* Login Box */</w:t>
        <w:br/>
        <w:t>.login-box {</w:t>
        <w:br/>
        <w:t xml:space="preserve">    background: #fff;</w:t>
        <w:br/>
        <w:t xml:space="preserve">    padding: 30px;</w:t>
        <w:br/>
        <w:t xml:space="preserve">    border-radius: 12px;</w:t>
        <w:br/>
        <w:t xml:space="preserve">    box-shadow: 0 8px 20px rgba(0,0,0,0.2);</w:t>
        <w:br/>
        <w:t>}</w:t>
        <w:br/>
        <w:br/>
        <w:t>/* Title */</w:t>
        <w:br/>
        <w:t>.login-box h2 {</w:t>
        <w:br/>
        <w:t xml:space="preserve">    text-align: center;</w:t>
        <w:br/>
        <w:t xml:space="preserve">    margin-bottom: 20px;</w:t>
        <w:br/>
        <w:t>}</w:t>
        <w:br/>
        <w:br/>
        <w:t>/* Input Fields */</w:t>
        <w:br/>
        <w:t>.input-box {</w:t>
        <w:br/>
        <w:t xml:space="preserve">    margin-bottom: 15px;</w:t>
        <w:br/>
        <w:t>}</w:t>
        <w:br/>
        <w:br/>
        <w:t>.input-box label {</w:t>
        <w:br/>
        <w:t xml:space="preserve">    display: block;</w:t>
        <w:br/>
        <w:t xml:space="preserve">    font-size: 14px;</w:t>
        <w:br/>
        <w:t xml:space="preserve">    margin-bottom: 5px;</w:t>
        <w:br/>
        <w:t>}</w:t>
        <w:br/>
        <w:br/>
        <w:t>.input-box input {</w:t>
        <w:br/>
        <w:t xml:space="preserve">    width: 100%;</w:t>
        <w:br/>
        <w:t xml:space="preserve">    padding: 10px;</w:t>
        <w:br/>
        <w:t xml:space="preserve">    border: 1px solid #ccc;</w:t>
        <w:br/>
        <w:t xml:space="preserve">    border-radius: 6px;</w:t>
        <w:br/>
        <w:t xml:space="preserve">    transition: 0.3s;</w:t>
        <w:br/>
        <w:t>}</w:t>
        <w:br/>
        <w:br/>
        <w:t>.input-box input:focus {</w:t>
        <w:br/>
        <w:t xml:space="preserve">    border-color: #667eea;</w:t>
        <w:br/>
        <w:t xml:space="preserve">    outline: none;</w:t>
        <w:br/>
        <w:t>}</w:t>
        <w:br/>
        <w:br/>
        <w:t>/* Options */</w:t>
        <w:br/>
        <w:t>.options {</w:t>
        <w:br/>
        <w:t xml:space="preserve">    display: flex;</w:t>
        <w:br/>
        <w:t xml:space="preserve">    justify-content: space-between;</w:t>
        <w:br/>
        <w:t xml:space="preserve">    font-size: 13px;</w:t>
        <w:br/>
        <w:t xml:space="preserve">    margin-bottom: 15px;</w:t>
        <w:br/>
        <w:t>}</w:t>
        <w:br/>
        <w:br/>
        <w:t>.options a {</w:t>
        <w:br/>
        <w:t xml:space="preserve">    text-decoration: none;</w:t>
        <w:br/>
        <w:t xml:space="preserve">    color: #667eea;</w:t>
        <w:br/>
        <w:t>}</w:t>
        <w:br/>
        <w:br/>
        <w:t>.options a:hover {</w:t>
        <w:br/>
        <w:t xml:space="preserve">    text-decoration: underline;</w:t>
        <w:br/>
        <w:t>}</w:t>
        <w:br/>
        <w:br/>
        <w:t>/* Button */</w:t>
        <w:br/>
        <w:t>button {</w:t>
        <w:br/>
        <w:t xml:space="preserve">    width: 100%;</w:t>
        <w:br/>
        <w:t xml:space="preserve">    padding: 10px;</w:t>
        <w:br/>
        <w:t xml:space="preserve">    border: none;</w:t>
        <w:br/>
        <w:t xml:space="preserve">    background: #667eea;</w:t>
        <w:br/>
        <w:t xml:space="preserve">    color: white;</w:t>
        <w:br/>
        <w:t xml:space="preserve">    font-size: 16px;</w:t>
        <w:br/>
        <w:t xml:space="preserve">    border-radius: 6px;</w:t>
        <w:br/>
        <w:t xml:space="preserve">    cursor: pointer;</w:t>
        <w:br/>
        <w:t xml:space="preserve">    transition: 0.3s;</w:t>
        <w:br/>
        <w:t>}</w:t>
        <w:br/>
        <w:br/>
        <w:t>button:hover {</w:t>
        <w:br/>
        <w:t xml:space="preserve">    background: #5a67d8;</w:t>
        <w:br/>
        <w:t>}</w:t>
        <w:br/>
        <w:br/>
        <w:t>/* Register Link */</w:t>
        <w:br/>
        <w:t>.register {</w:t>
        <w:br/>
        <w:t xml:space="preserve">    text-align: center;</w:t>
        <w:br/>
        <w:t xml:space="preserve">    margin-top: 15px;</w:t>
        <w:br/>
        <w:t xml:space="preserve">    font-size: 14px;</w:t>
        <w:br/>
        <w:t>}</w:t>
        <w:br/>
        <w:br/>
        <w:t>.register a {</w:t>
        <w:br/>
        <w:t xml:space="preserve">    color: #667eea;</w:t>
        <w:br/>
        <w:t xml:space="preserve">    text-decoration: none;</w:t>
        <w:br/>
        <w:t>}</w:t>
        <w:br/>
        <w:br/>
        <w:t>.register a:hover {</w:t>
        <w:br/>
        <w:t xml:space="preserve">    text-decoration: underline;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